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软件开发项目合同书</w:t>
      </w:r>
    </w:p>
    <w:p>
      <w:r>
        <w:t>甲方：北京智远科技有限公司</w:t>
      </w:r>
    </w:p>
    <w:p>
      <w:r>
        <w:t>地址：北京市海淀区中关村大街88号</w:t>
      </w:r>
    </w:p>
    <w:p>
      <w:r>
        <w:t>联系人：王建国</w:t>
      </w:r>
    </w:p>
    <w:p>
      <w:r>
        <w:t>电话：010-82567890</w:t>
      </w:r>
    </w:p>
    <w:p>
      <w:r>
        <w:t>邮箱：wangjg@zhiyuan-tech.com</w:t>
      </w:r>
    </w:p>
    <w:p>
      <w:r>
        <w:t>乙方：上海数联信息技术有限公司</w:t>
      </w:r>
    </w:p>
    <w:p>
      <w:r>
        <w:t>地址：上海市浦东新区张江高科技园区碧波路690号</w:t>
      </w:r>
    </w:p>
    <w:p>
      <w:r>
        <w:t>联系人：李明华</w:t>
      </w:r>
    </w:p>
    <w:p>
      <w:r>
        <w:t>电话：021-58901234</w:t>
      </w:r>
    </w:p>
    <w:p>
      <w:r>
        <w:t>邮箱：limh@shulian.cn</w:t>
      </w:r>
    </w:p>
    <w:p>
      <w:r>
        <w:t>合同编号：ZY-2026-SJ-0088</w:t>
      </w:r>
    </w:p>
    <w:p>
      <w:r>
        <w:t>签订日期：2026年3月15日</w:t>
      </w:r>
    </w:p>
    <w:p>
      <w:r>
        <w:t>合同金额：人民币壹佰贰拾万元整（¥1,200,000.00）</w:t>
      </w:r>
    </w:p>
    <w:p>
      <w:r>
        <w:t>项目名称：企业数据中台建设项目</w:t>
      </w:r>
    </w:p>
    <w:p>
      <w:r>
        <w:t>项目周期：2026年4月1日至2026年9月30日</w:t>
      </w:r>
    </w:p>
    <w:p>
      <w:r>
        <w:t>项目经理：张伟（甲方）、陈思远（乙方）</w:t>
      </w:r>
    </w:p>
    <w:p>
      <w:r>
        <w:t>付款方式：分三期支付。第一期：合同签订后7个工作日内支付30%，即360,000元；第二期：中期验收通过后支付40%，即480,000元；第三期：终验通过后支付30%，即360,000元。</w:t>
      </w:r>
    </w:p>
    <w:p>
      <w:r>
        <w:t>验收标准：系统功能完整性达到95%以上，性能指标满足需求文档要求，安全测试通过等保二级认证。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